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before image </w:t>
        <w:drawing>
          <wp:inline>
            <wp:extent cx="914400" cy="914400"/>
            <ns0:graphic xmlns:ns0="http://schemas.openxmlformats.org/drawingml/2006/main">
              <ns0:graphicData uri="http://schemas.openxmlformats.org/drawingml/2006/picture">
                <ns0:pic>
                  <ns0:nvPicPr>
                    <ns0:cNvPr id="0" name="Image Placeholder"/>
                  </ns0:nvPicPr>
                  <ns0:blipFill>
                    <ns0:blip r:embed="rId1"/>
                  </ns0:blipFill>
                  <ns0:spPr>
                    <ns0:prstGeom prst="rect"/>
                  </ns0:spPr>
                </ns0:pic>
              </ns0:graphicData>
            </ns0:graphic>
          </wp:inline>
        </w:drawing>
      </w:r>
      <w:r>
        <w:t xml:space="preserve"> text after image</w:t>
      </w:r>
    </w:p>
    <w:p>
      <w:r>
        <w:t>Second paragraph with no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